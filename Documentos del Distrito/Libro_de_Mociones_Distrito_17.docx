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D55DF" w14:textId="77777777" w:rsidR="00001629" w:rsidRPr="0015610A" w:rsidRDefault="00000000">
      <w:pPr>
        <w:spacing w:after="300"/>
        <w:jc w:val="center"/>
        <w:rPr>
          <w:lang w:val="es-ES"/>
        </w:rPr>
      </w:pPr>
      <w:r w:rsidRPr="0015610A">
        <w:rPr>
          <w:rFonts w:ascii="Arial" w:hAnsi="Arial"/>
          <w:b/>
          <w:color w:val="1F5560"/>
          <w:sz w:val="28"/>
          <w:lang w:val="es-ES"/>
        </w:rPr>
        <w:t>Distrito 17 Miami — Libro de Mociones (A partir de 2027)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1728"/>
        <w:gridCol w:w="5040"/>
        <w:gridCol w:w="1728"/>
      </w:tblGrid>
      <w:tr w:rsidR="00001629" w14:paraId="376D7701" w14:textId="77777777">
        <w:trPr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  <w:shd w:val="clear" w:color="auto" w:fill="1F5560"/>
          </w:tcPr>
          <w:p w14:paraId="64643C41" w14:textId="77777777" w:rsidR="0000162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No. de Moción</w:t>
            </w: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  <w:shd w:val="clear" w:color="auto" w:fill="1F5560"/>
          </w:tcPr>
          <w:p w14:paraId="74686732" w14:textId="77777777" w:rsidR="0000162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Fecha</w:t>
            </w: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  <w:shd w:val="clear" w:color="auto" w:fill="1F5560"/>
          </w:tcPr>
          <w:p w14:paraId="644BE458" w14:textId="77777777" w:rsidR="0000162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Mociones</w:t>
            </w: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  <w:shd w:val="clear" w:color="auto" w:fill="1F5560"/>
          </w:tcPr>
          <w:p w14:paraId="4E83F57C" w14:textId="77777777" w:rsidR="00001629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Resultado / Acción</w:t>
            </w:r>
          </w:p>
        </w:tc>
      </w:tr>
      <w:tr w:rsidR="00001629" w14:paraId="1916F225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7D7B3CD9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7BDA48B7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0024864D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1440E828" w14:textId="77777777" w:rsidR="00001629" w:rsidRDefault="00001629">
            <w:pPr>
              <w:spacing w:before="80" w:after="80"/>
            </w:pPr>
          </w:p>
        </w:tc>
      </w:tr>
      <w:tr w:rsidR="00001629" w14:paraId="07305B29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20542C59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58361320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2D8898E7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6C5EAD6F" w14:textId="77777777" w:rsidR="00001629" w:rsidRDefault="00001629">
            <w:pPr>
              <w:spacing w:before="80" w:after="80"/>
            </w:pPr>
          </w:p>
        </w:tc>
      </w:tr>
      <w:tr w:rsidR="00001629" w14:paraId="36CA44A5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6525F3A8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7C0163F9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5C652F88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30DD59C9" w14:textId="77777777" w:rsidR="00001629" w:rsidRDefault="00001629">
            <w:pPr>
              <w:spacing w:before="80" w:after="80"/>
            </w:pPr>
          </w:p>
        </w:tc>
      </w:tr>
      <w:tr w:rsidR="00001629" w14:paraId="26397430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08B83281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1D763A0F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5B9E17F5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5B09E8EB" w14:textId="77777777" w:rsidR="00001629" w:rsidRDefault="00001629">
            <w:pPr>
              <w:spacing w:before="80" w:after="80"/>
            </w:pPr>
          </w:p>
        </w:tc>
      </w:tr>
      <w:tr w:rsidR="00001629" w14:paraId="06794A52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052B0FBC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60075EE9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15D0F2A7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0BF9BAA0" w14:textId="77777777" w:rsidR="00001629" w:rsidRDefault="00001629">
            <w:pPr>
              <w:spacing w:before="80" w:after="80"/>
            </w:pPr>
          </w:p>
        </w:tc>
      </w:tr>
      <w:tr w:rsidR="00001629" w14:paraId="2C1F2E11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7624D61F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7E375526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2BCA969B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16007F45" w14:textId="77777777" w:rsidR="00001629" w:rsidRDefault="00001629">
            <w:pPr>
              <w:spacing w:before="80" w:after="80"/>
            </w:pPr>
          </w:p>
        </w:tc>
      </w:tr>
      <w:tr w:rsidR="00001629" w14:paraId="55F10708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43371E43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3490D33F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3304E8BC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5E614DC2" w14:textId="77777777" w:rsidR="00001629" w:rsidRDefault="00001629">
            <w:pPr>
              <w:spacing w:before="80" w:after="80"/>
            </w:pPr>
          </w:p>
        </w:tc>
      </w:tr>
      <w:tr w:rsidR="00001629" w14:paraId="079758E5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1AA7ABE7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2D7A8945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50F0F96D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479DB0E0" w14:textId="77777777" w:rsidR="00001629" w:rsidRDefault="00001629">
            <w:pPr>
              <w:spacing w:before="80" w:after="80"/>
            </w:pPr>
          </w:p>
        </w:tc>
      </w:tr>
      <w:tr w:rsidR="00001629" w14:paraId="3D77B0D3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543A02A9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5084F372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177C4564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157ED32A" w14:textId="77777777" w:rsidR="00001629" w:rsidRDefault="00001629">
            <w:pPr>
              <w:spacing w:before="80" w:after="80"/>
            </w:pPr>
          </w:p>
        </w:tc>
      </w:tr>
      <w:tr w:rsidR="00001629" w14:paraId="5FBD3935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33C75BD4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021AB14E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5510B648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7D2DC3CB" w14:textId="77777777" w:rsidR="00001629" w:rsidRDefault="00001629">
            <w:pPr>
              <w:spacing w:before="80" w:after="80"/>
            </w:pPr>
          </w:p>
        </w:tc>
      </w:tr>
      <w:tr w:rsidR="00001629" w14:paraId="739D215E" w14:textId="77777777">
        <w:trPr>
          <w:trHeight w:val="650"/>
          <w:jc w:val="center"/>
        </w:trPr>
        <w:tc>
          <w:tcPr>
            <w:tcW w:w="14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794886D5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6E699EC0" w14:textId="77777777" w:rsidR="00001629" w:rsidRDefault="00001629">
            <w:pPr>
              <w:spacing w:before="80" w:after="80"/>
            </w:pPr>
          </w:p>
        </w:tc>
        <w:tc>
          <w:tcPr>
            <w:tcW w:w="5040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64FC11E0" w14:textId="77777777" w:rsidR="00001629" w:rsidRDefault="00001629">
            <w:pPr>
              <w:spacing w:before="80" w:after="80"/>
            </w:pPr>
          </w:p>
        </w:tc>
        <w:tc>
          <w:tcPr>
            <w:tcW w:w="1728" w:type="dxa"/>
            <w:tcBorders>
              <w:top w:val="single" w:sz="4" w:space="0" w:color="D5B05A"/>
              <w:left w:val="single" w:sz="4" w:space="0" w:color="D5B05A"/>
              <w:bottom w:val="single" w:sz="4" w:space="0" w:color="D5B05A"/>
              <w:right w:val="single" w:sz="4" w:space="0" w:color="D5B05A"/>
            </w:tcBorders>
          </w:tcPr>
          <w:p w14:paraId="3546AE65" w14:textId="77777777" w:rsidR="00001629" w:rsidRDefault="00001629">
            <w:pPr>
              <w:spacing w:before="80" w:after="80"/>
            </w:pPr>
          </w:p>
        </w:tc>
      </w:tr>
    </w:tbl>
    <w:p w14:paraId="7131D8D5" w14:textId="77777777" w:rsidR="009C4D89" w:rsidRDefault="009C4D89"/>
    <w:sectPr w:rsidR="009C4D89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3597966">
    <w:abstractNumId w:val="8"/>
  </w:num>
  <w:num w:numId="2" w16cid:durableId="530340309">
    <w:abstractNumId w:val="6"/>
  </w:num>
  <w:num w:numId="3" w16cid:durableId="2095786180">
    <w:abstractNumId w:val="5"/>
  </w:num>
  <w:num w:numId="4" w16cid:durableId="1281111140">
    <w:abstractNumId w:val="4"/>
  </w:num>
  <w:num w:numId="5" w16cid:durableId="1455060132">
    <w:abstractNumId w:val="7"/>
  </w:num>
  <w:num w:numId="6" w16cid:durableId="124129087">
    <w:abstractNumId w:val="3"/>
  </w:num>
  <w:num w:numId="7" w16cid:durableId="503669728">
    <w:abstractNumId w:val="2"/>
  </w:num>
  <w:num w:numId="8" w16cid:durableId="517087667">
    <w:abstractNumId w:val="1"/>
  </w:num>
  <w:num w:numId="9" w16cid:durableId="659893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629"/>
    <w:rsid w:val="00034616"/>
    <w:rsid w:val="0006063C"/>
    <w:rsid w:val="0015074B"/>
    <w:rsid w:val="0015610A"/>
    <w:rsid w:val="0029639D"/>
    <w:rsid w:val="00326F90"/>
    <w:rsid w:val="009C4D89"/>
    <w:rsid w:val="00AA1D8D"/>
    <w:rsid w:val="00B47730"/>
    <w:rsid w:val="00CB0664"/>
    <w:rsid w:val="00DA26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EA0C140-8CE1-4E8D-8CB8-B319BA38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Cerro Menendez lezcano</cp:lastModifiedBy>
  <cp:revision>2</cp:revision>
  <dcterms:created xsi:type="dcterms:W3CDTF">2013-12-23T23:15:00Z</dcterms:created>
  <dcterms:modified xsi:type="dcterms:W3CDTF">2026-09-22T18:06:00Z</dcterms:modified>
  <cp:category/>
</cp:coreProperties>
</file>