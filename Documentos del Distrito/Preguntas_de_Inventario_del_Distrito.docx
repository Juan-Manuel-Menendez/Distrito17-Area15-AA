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2AAC" w14:textId="77777777" w:rsidR="000807E0" w:rsidRPr="00203525" w:rsidRDefault="00FC6674">
      <w:pPr>
        <w:spacing w:after="280"/>
        <w:jc w:val="center"/>
        <w:rPr>
          <w:lang w:val="es-ES"/>
        </w:rPr>
      </w:pPr>
      <w:r w:rsidRPr="00203525">
        <w:rPr>
          <w:b/>
          <w:color w:val="1F5560"/>
          <w:sz w:val="36"/>
          <w:lang w:val="es-ES"/>
        </w:rPr>
        <w:t>PREGUNTAS DE INVENTARIO DEL DISTRITO</w:t>
      </w:r>
    </w:p>
    <w:p w14:paraId="5975CFE4" w14:textId="77777777" w:rsidR="000807E0" w:rsidRPr="00203525" w:rsidRDefault="00FC6674">
      <w:pPr>
        <w:spacing w:after="320" w:line="288" w:lineRule="auto"/>
        <w:rPr>
          <w:lang w:val="es-ES"/>
        </w:rPr>
      </w:pPr>
      <w:r w:rsidRPr="00203525">
        <w:rPr>
          <w:lang w:val="es-ES"/>
        </w:rPr>
        <w:t>Puede enviar sus respuestas en el sitio web del Distrito 17 o entregárselas por escrito a su RSG (Representante de Servicio General). Confiamos en que su grupo se reunirá para analizarlas y discutirlas conjuntamente.</w:t>
      </w:r>
    </w:p>
    <w:p w14:paraId="17B53BA4" w14:textId="77777777" w:rsidR="000807E0" w:rsidRPr="00203525" w:rsidRDefault="00FC6674">
      <w:pPr>
        <w:spacing w:before="120" w:after="240"/>
        <w:rPr>
          <w:lang w:val="es-ES"/>
        </w:rPr>
      </w:pPr>
      <w:r w:rsidRPr="00203525">
        <w:rPr>
          <w:b/>
          <w:lang w:val="es-ES"/>
        </w:rPr>
        <w:t>1. ¿Cuál es el objetivo principal del Distrito? ¿Está el Distrito cumpliendo ese objetivo? ¿Qué podría hacer mejor el Distrito?</w:t>
      </w:r>
    </w:p>
    <w:p w14:paraId="1EBDC5F1" w14:textId="77777777" w:rsidR="000807E0" w:rsidRPr="00203525" w:rsidRDefault="00FC6674">
      <w:pPr>
        <w:spacing w:before="120" w:after="240"/>
        <w:rPr>
          <w:lang w:val="es-ES"/>
        </w:rPr>
      </w:pPr>
      <w:r w:rsidRPr="00203525">
        <w:rPr>
          <w:b/>
          <w:lang w:val="es-ES"/>
        </w:rPr>
        <w:t>2. ¿Qué tan bien se comunica el Distrito con los grupos del Distrito y con A.A. en su conjunto? ¿Qué podría hacer mejor el Distrito?</w:t>
      </w:r>
    </w:p>
    <w:p w14:paraId="715F6D57" w14:textId="77777777" w:rsidR="000807E0" w:rsidRPr="00203525" w:rsidRDefault="00FC6674">
      <w:pPr>
        <w:spacing w:before="120" w:after="240"/>
        <w:rPr>
          <w:lang w:val="es-ES"/>
        </w:rPr>
      </w:pPr>
      <w:r w:rsidRPr="00203525">
        <w:rPr>
          <w:b/>
          <w:lang w:val="es-ES"/>
        </w:rPr>
        <w:t>3. ¿Qué está haciendo el Distrito para fomentar la fraternidad y la interacción entre los grupos? ¿Qué podría hacer mejor el Distrito?</w:t>
      </w:r>
    </w:p>
    <w:p w14:paraId="74F284AF" w14:textId="77777777" w:rsidR="000807E0" w:rsidRPr="00203525" w:rsidRDefault="00FC6674">
      <w:pPr>
        <w:spacing w:before="120" w:after="240"/>
        <w:rPr>
          <w:lang w:val="es-ES"/>
        </w:rPr>
      </w:pPr>
      <w:r w:rsidRPr="00203525">
        <w:rPr>
          <w:b/>
          <w:lang w:val="es-ES"/>
        </w:rPr>
        <w:t>4. ¿Qué tan efectivo es el Distrito al comunicarse e interactuar con la comunidad en general fuera de A.A.? (Considere el trabajo de los comités de Hospitales e Instituciones e Información Pública, el sitio web y la línea de ayuda del Distrito, y las relaciones con otras organizaciones que ayudan a los alcohólicos que aún sufren). ¿Qué podría hacer mejor el Distrito?</w:t>
      </w:r>
    </w:p>
    <w:p w14:paraId="16D924F0" w14:textId="77777777" w:rsidR="000807E0" w:rsidRPr="00203525" w:rsidRDefault="00FC6674">
      <w:pPr>
        <w:spacing w:before="120" w:after="240"/>
        <w:rPr>
          <w:lang w:val="es-ES"/>
        </w:rPr>
      </w:pPr>
      <w:r w:rsidRPr="00203525">
        <w:rPr>
          <w:b/>
          <w:lang w:val="es-ES"/>
        </w:rPr>
        <w:t>5. ¿Está el Distrito atrayendo eficazmente a miembros al servicio general, como RSG, servidores del distrito y coordinadores de comités? ¿Qué podría hacer mejor el Distrito?</w:t>
      </w:r>
    </w:p>
    <w:p w14:paraId="236ACC4D" w14:textId="77777777" w:rsidR="000807E0" w:rsidRPr="00203525" w:rsidRDefault="00FC6674">
      <w:pPr>
        <w:spacing w:before="120" w:after="240"/>
        <w:rPr>
          <w:lang w:val="es-ES"/>
        </w:rPr>
      </w:pPr>
      <w:r w:rsidRPr="00203525">
        <w:rPr>
          <w:b/>
          <w:lang w:val="es-ES"/>
        </w:rPr>
        <w:t>6. ¿Hace el Distrito lo suficiente para capacitar a los nuevos RSG, servidores y coordinadores de comités? ¿Qué actividades o talleres podrían ser de ayuda?</w:t>
      </w:r>
    </w:p>
    <w:p w14:paraId="532C79E4" w14:textId="77777777" w:rsidR="000807E0" w:rsidRPr="00203525" w:rsidRDefault="00FC6674">
      <w:pPr>
        <w:spacing w:before="120" w:after="240"/>
        <w:rPr>
          <w:lang w:val="es-ES"/>
        </w:rPr>
      </w:pPr>
      <w:r w:rsidRPr="00203525">
        <w:rPr>
          <w:b/>
          <w:lang w:val="es-ES"/>
        </w:rPr>
        <w:t>7. ¿Son las reuniones del Distrito informativas, eficientes y efectivas en el manejo de los asuntos? ¿Qué sugerencias podrían hacer que las reuniones funcionen mejor?</w:t>
      </w:r>
    </w:p>
    <w:p w14:paraId="6C4D0A73" w14:textId="77777777" w:rsidR="000807E0" w:rsidRPr="00203525" w:rsidRDefault="00FC6674">
      <w:pPr>
        <w:spacing w:before="120" w:after="240"/>
        <w:rPr>
          <w:lang w:val="es-ES"/>
        </w:rPr>
      </w:pPr>
      <w:r w:rsidRPr="00203525">
        <w:rPr>
          <w:b/>
          <w:lang w:val="es-ES"/>
        </w:rPr>
        <w:t>8. ¿Qué tan bien forma el Distrito una conciencia de grupo efectiva al votar sobre los asuntos del distrito con el espíritu de la Segunda Tradición? ¿Qué podría hacer mejor el Distrito?</w:t>
      </w:r>
    </w:p>
    <w:p w14:paraId="6296C9D2" w14:textId="77777777" w:rsidR="000807E0" w:rsidRPr="00203525" w:rsidRDefault="00FC6674">
      <w:pPr>
        <w:spacing w:before="120" w:after="240"/>
        <w:rPr>
          <w:lang w:val="es-ES"/>
        </w:rPr>
      </w:pPr>
      <w:r w:rsidRPr="00203525">
        <w:rPr>
          <w:b/>
          <w:lang w:val="es-ES"/>
        </w:rPr>
        <w:t>9. ¿Se están utilizando los fondos del Distrito de manera efectiva y responsable para apoyar a los grupos y cumplir con el objetivo principal de A.A. de llegar al alcohólico que aún sufre? ¿Qué podría hacer mejor el Distrito?</w:t>
      </w:r>
    </w:p>
    <w:p w14:paraId="4DC97ACB" w14:textId="77777777" w:rsidR="000807E0" w:rsidRPr="00203525" w:rsidRDefault="00FC6674">
      <w:pPr>
        <w:spacing w:before="120" w:after="240"/>
        <w:rPr>
          <w:lang w:val="es-ES"/>
        </w:rPr>
      </w:pPr>
      <w:r w:rsidRPr="00203525">
        <w:rPr>
          <w:b/>
          <w:lang w:val="es-ES"/>
        </w:rPr>
        <w:t>10. ¿Qué puede hacer el Distrito para incentivar a los grupos a contribuir al sostenimiento económico del Distrito, del Área y de la OSG (Oficina de Servicios Generales)?</w:t>
      </w:r>
    </w:p>
    <w:p w14:paraId="4578A11A" w14:textId="77777777" w:rsidR="000807E0" w:rsidRPr="00203525" w:rsidRDefault="00FC6674">
      <w:pPr>
        <w:spacing w:before="120" w:after="240"/>
        <w:rPr>
          <w:lang w:val="es-ES"/>
        </w:rPr>
      </w:pPr>
      <w:r w:rsidRPr="00203525">
        <w:rPr>
          <w:b/>
          <w:lang w:val="es-ES"/>
        </w:rPr>
        <w:t>11. ¿Es el sitio web del Distrito efectivo y fácil de usar? ¿Qué se podría mejorar?</w:t>
      </w:r>
    </w:p>
    <w:p w14:paraId="3FC936BD" w14:textId="77777777" w:rsidR="000807E0" w:rsidRPr="00203525" w:rsidRDefault="00FC6674">
      <w:pPr>
        <w:spacing w:before="120" w:after="240"/>
        <w:rPr>
          <w:lang w:val="es-ES"/>
        </w:rPr>
      </w:pPr>
      <w:r w:rsidRPr="00203525">
        <w:rPr>
          <w:b/>
          <w:lang w:val="es-ES"/>
        </w:rPr>
        <w:t>12. ¿Tiene alguna otra pregunta, inquietud o comentario respecto al Distrito?</w:t>
      </w:r>
    </w:p>
    <w:p w14:paraId="03732B49" w14:textId="77777777" w:rsidR="000807E0" w:rsidRPr="00203525" w:rsidRDefault="00FC6674" w:rsidP="00203525">
      <w:pPr>
        <w:spacing w:before="240"/>
        <w:rPr>
          <w:lang w:val="es-ES"/>
        </w:rPr>
      </w:pPr>
      <w:r w:rsidRPr="00203525">
        <w:rPr>
          <w:b/>
          <w:sz w:val="20"/>
          <w:lang w:val="es-ES"/>
        </w:rPr>
        <w:lastRenderedPageBreak/>
        <w:t>**Todos los miembros de A.A. son bienvenidos a asistir, pero solo los RSG, Servidores del Distrito y Coordinadores de Comités estarán invitados a participar durante el intercambio de impresiones y debate.**</w:t>
      </w:r>
    </w:p>
    <w:sectPr w:rsidR="000807E0" w:rsidRPr="002035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04879">
    <w:abstractNumId w:val="8"/>
  </w:num>
  <w:num w:numId="2" w16cid:durableId="1297179895">
    <w:abstractNumId w:val="6"/>
  </w:num>
  <w:num w:numId="3" w16cid:durableId="281151400">
    <w:abstractNumId w:val="5"/>
  </w:num>
  <w:num w:numId="4" w16cid:durableId="2080011865">
    <w:abstractNumId w:val="4"/>
  </w:num>
  <w:num w:numId="5" w16cid:durableId="797720006">
    <w:abstractNumId w:val="7"/>
  </w:num>
  <w:num w:numId="6" w16cid:durableId="2075229186">
    <w:abstractNumId w:val="3"/>
  </w:num>
  <w:num w:numId="7" w16cid:durableId="1189679066">
    <w:abstractNumId w:val="2"/>
  </w:num>
  <w:num w:numId="8" w16cid:durableId="508371475">
    <w:abstractNumId w:val="1"/>
  </w:num>
  <w:num w:numId="9" w16cid:durableId="88305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7E0"/>
    <w:rsid w:val="0015074B"/>
    <w:rsid w:val="00203525"/>
    <w:rsid w:val="0029639D"/>
    <w:rsid w:val="00326F90"/>
    <w:rsid w:val="00AA1D8D"/>
    <w:rsid w:val="00B47730"/>
    <w:rsid w:val="00C54D2C"/>
    <w:rsid w:val="00CB0664"/>
    <w:rsid w:val="00D43C88"/>
    <w:rsid w:val="00FC6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A2980"/>
  <w14:defaultImageDpi w14:val="300"/>
  <w15:docId w15:val="{FB9BF7B3-5AC1-40C7-A3BA-34A983DF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Cerro Menendez lezcano</cp:lastModifiedBy>
  <cp:revision>3</cp:revision>
  <dcterms:created xsi:type="dcterms:W3CDTF">2026-09-21T22:08:00Z</dcterms:created>
  <dcterms:modified xsi:type="dcterms:W3CDTF">2026-09-21T22:09:00Z</dcterms:modified>
  <cp:category/>
</cp:coreProperties>
</file>